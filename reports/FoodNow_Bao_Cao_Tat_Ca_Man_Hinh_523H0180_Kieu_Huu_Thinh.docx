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giao diện và chức năng FoodNow</w:t>
      </w:r>
    </w:p>
    <w:p>
      <w:r>
        <w:rPr>
          <w:b/>
        </w:rPr>
        <w:t xml:space="preserve">Sinh viên: </w:t>
      </w:r>
      <w:r>
        <w:t>523H0180 · Kiều Hữu Thịnh</w:t>
      </w:r>
    </w:p>
    <w:p>
      <w:r>
        <w:rPr>
          <w:b/>
        </w:rPr>
        <w:t xml:space="preserve">Ngày kiểm tra: </w:t>
      </w:r>
      <w:r>
        <w:t>29/10/2026</w:t>
      </w:r>
    </w:p>
    <w:p>
      <w:r>
        <w:t>Tài liệu này tổng hợp các màn hình hiện có của ứng dụng FoodNow trên Android và trang quản trị web. Mỗi ảnh được chụp sau khi thêm dòng nhận diện sinh viên vào giao diện. Các luồng đặt món và giao hàng được kiểm tra trên dữ liệu thử nghiệm tách biệt với cơ sở dữ liệu đang dùng.</w:t>
      </w:r>
    </w:p>
    <w:p>
      <w:pPr>
        <w:pStyle w:val="Heading1"/>
      </w:pPr>
      <w:r>
        <w:t>Tổng quan hệ thống</w:t>
      </w:r>
    </w:p>
    <w:p>
      <w:r>
        <w:t>FoodNow gồm ứng dụng Android Java/XML cho khách hàng và tài xế, REST API Python, Cloud Firestore trong cấu hình chạy thông thường và trang quản trị web. Android và web truy cập dữ liệu thông qua API. Bài kiểm tra ảnh dưới đây dùng server thử nghiệm và dữ liệu tạm; vì vậy nội dung đơn và tài khoản trong ảnh chỉ là dữ liệu minh họa.</w:t>
      </w:r>
    </w:p>
    <w:p>
      <w:r>
        <w:t>Phạm vi ảnh: 25 trạng thái giao diện Android và 9 trạng thái giao diện web. Một số ảnh là hộp thoại hoặc trạng thái của cùng một màn hình, nhằm thể hiện đầy đủ các bước sử dụng.</w:t>
      </w:r>
    </w:p>
    <w:p>
      <w:pPr>
        <w:pStyle w:val="Heading1"/>
      </w:pPr>
      <w:r>
        <w:t>Luồng sử dụng chính</w:t>
      </w:r>
    </w:p>
    <w:p>
      <w:r>
        <w:t>Khách hàng: đăng nhập hoặc đăng ký → tìm nhà hàng, chọn món → kiểm tra giỏ hàng → nhập giao hàng và thanh toán → tạo đơn → theo dõi và nhắn tin. Tài xế: đăng nhập riêng → xem đơn → xử lý giao hàng và nhắn tin. Quản trị: đăng nhập web → quản lý đơn, thực đơn, khách hàng, tài xế và tin nhắn.</w:t>
      </w:r>
    </w:p>
    <w:p>
      <w:pPr>
        <w:pStyle w:val="Heading1"/>
      </w:pPr>
      <w:r>
        <w:t>Kết quả kiểm tra</w:t>
      </w:r>
    </w:p>
    <w:p>
      <w:r>
        <w:t>APK mới đã được biên dịch và cài trên thiết bị Android thực. Lệnh assembleDebug, lintDebug và testDebugUnitTest đều thành công. Ảnh trong báo cáo được chụp từ thiết bị và trình duyệt sau thay đổi. Dòng “523H0180 · Kiều Hữu Thịnh” hiển thị ở cuối các màn hình ứng dụng và trên trang quản trị web.</w:t>
      </w:r>
    </w:p>
    <w:p>
      <w:r>
        <w:t>Giới hạn quan sát: lớp bản đồ nền trên thiết bị kiểm thử chưa tải; khi đơn chưa có tọa độ, trang tài xế hiển thị địa chỉ thay cho ghim bản đồ. Phương thức ví và chuyển khoản được mô phỏng. Trạng thái theo dõi không hiện vị trí tài xế nếu tài xế chưa chia sẻ vị trí.</w:t>
      </w:r>
    </w:p>
    <w:p>
      <w:r>
        <w:br w:type="page"/>
      </w:r>
    </w:p>
    <w:p>
      <w:pPr>
        <w:pStyle w:val="Heading1"/>
      </w:pPr>
      <w:r>
        <w:t>Ứng dụng Android 1</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1" name="Picture 1"/>
                  <wp:cNvGraphicFramePr>
                    <a:graphicFrameLocks noChangeAspect="1"/>
                  </wp:cNvGraphicFramePr>
                  <a:graphic>
                    <a:graphicData uri="http://schemas.openxmlformats.org/drawingml/2006/picture">
                      <pic:pic>
                        <pic:nvPicPr>
                          <pic:cNvPr id="0" name="26_login_with_identity.png"/>
                          <pic:cNvPicPr/>
                        </pic:nvPicPr>
                        <pic:blipFill>
                          <a:blip r:embed="rId9"/>
                          <a:stretch>
                            <a:fillRect/>
                          </a:stretch>
                        </pic:blipFill>
                        <pic:spPr>
                          <a:xfrm>
                            <a:off x="0" y="0"/>
                            <a:ext cx="2743200" cy="6132379"/>
                          </a:xfrm>
                          <a:prstGeom prst="rect"/>
                        </pic:spPr>
                      </pic:pic>
                    </a:graphicData>
                  </a:graphic>
                </wp:inline>
              </w:drawing>
            </w:r>
          </w:p>
          <w:p>
            <w:pPr>
              <w:pStyle w:val="CaptionCustom"/>
            </w:pPr>
            <w:r>
              <w:rPr>
                <w:b/>
              </w:rPr>
              <w:t>Đăng nhập khách hàng</w:t>
            </w:r>
          </w:p>
          <w:p>
            <w:pPr>
              <w:pStyle w:val="CaptionCustom"/>
            </w:pPr>
            <w:r>
              <w:t>Nhập email, mật khẩu để truy cập ứng dụng; có lối sang đăng ký và đăng nhập tài xế.</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2" name="Picture 2"/>
                  <wp:cNvGraphicFramePr>
                    <a:graphicFrameLocks noChangeAspect="1"/>
                  </wp:cNvGraphicFramePr>
                  <a:graphic>
                    <a:graphicData uri="http://schemas.openxmlformats.org/drawingml/2006/picture">
                      <pic:pic>
                        <pic:nvPicPr>
                          <pic:cNvPr id="0" name="28_registration_with_identity.png"/>
                          <pic:cNvPicPr/>
                        </pic:nvPicPr>
                        <pic:blipFill>
                          <a:blip r:embed="rId10"/>
                          <a:stretch>
                            <a:fillRect/>
                          </a:stretch>
                        </pic:blipFill>
                        <pic:spPr>
                          <a:xfrm>
                            <a:off x="0" y="0"/>
                            <a:ext cx="2743200" cy="6132379"/>
                          </a:xfrm>
                          <a:prstGeom prst="rect"/>
                        </pic:spPr>
                      </pic:pic>
                    </a:graphicData>
                  </a:graphic>
                </wp:inline>
              </w:drawing>
            </w:r>
          </w:p>
          <w:p>
            <w:pPr>
              <w:pStyle w:val="CaptionCustom"/>
            </w:pPr>
            <w:r>
              <w:rPr>
                <w:b/>
              </w:rPr>
              <w:t>Đăng ký tài khoản</w:t>
            </w:r>
          </w:p>
          <w:p>
            <w:pPr>
              <w:pStyle w:val="CaptionCustom"/>
            </w:pPr>
            <w:r>
              <w:t>Tạo tài khoản khách hàng mới với thông tin cơ bản.</w:t>
            </w:r>
          </w:p>
        </w:tc>
      </w:tr>
    </w:tbl>
    <w:p>
      <w:r>
        <w:br w:type="page"/>
      </w:r>
    </w:p>
    <w:p>
      <w:pPr>
        <w:pStyle w:val="Heading1"/>
      </w:pPr>
      <w:r>
        <w:t>Ứng dụng Android 2</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3" name="Picture 3"/>
                  <wp:cNvGraphicFramePr>
                    <a:graphicFrameLocks noChangeAspect="1"/>
                  </wp:cNvGraphicFramePr>
                  <a:graphic>
                    <a:graphicData uri="http://schemas.openxmlformats.org/drawingml/2006/picture">
                      <pic:pic>
                        <pic:nvPicPr>
                          <pic:cNvPr id="0" name="31_home_with_identity.png"/>
                          <pic:cNvPicPr/>
                        </pic:nvPicPr>
                        <pic:blipFill>
                          <a:blip r:embed="rId11"/>
                          <a:stretch>
                            <a:fillRect/>
                          </a:stretch>
                        </pic:blipFill>
                        <pic:spPr>
                          <a:xfrm>
                            <a:off x="0" y="0"/>
                            <a:ext cx="2743200" cy="6132379"/>
                          </a:xfrm>
                          <a:prstGeom prst="rect"/>
                        </pic:spPr>
                      </pic:pic>
                    </a:graphicData>
                  </a:graphic>
                </wp:inline>
              </w:drawing>
            </w:r>
          </w:p>
          <w:p>
            <w:pPr>
              <w:pStyle w:val="CaptionCustom"/>
            </w:pPr>
            <w:r>
              <w:rPr>
                <w:b/>
              </w:rPr>
              <w:t>Trang chủ</w:t>
            </w:r>
          </w:p>
          <w:p>
            <w:pPr>
              <w:pStyle w:val="CaptionCustom"/>
            </w:pPr>
            <w:r>
              <w:t>Hiển thị danh mục và gợi ý nhà hàng, điểm bắt đầu luồng đặt món.</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4" name="Picture 4"/>
                  <wp:cNvGraphicFramePr>
                    <a:graphicFrameLocks noChangeAspect="1"/>
                  </wp:cNvGraphicFramePr>
                  <a:graphic>
                    <a:graphicData uri="http://schemas.openxmlformats.org/drawingml/2006/picture">
                      <pic:pic>
                        <pic:nvPicPr>
                          <pic:cNvPr id="0" name="32_search_with_identity.png"/>
                          <pic:cNvPicPr/>
                        </pic:nvPicPr>
                        <pic:blipFill>
                          <a:blip r:embed="rId12"/>
                          <a:stretch>
                            <a:fillRect/>
                          </a:stretch>
                        </pic:blipFill>
                        <pic:spPr>
                          <a:xfrm>
                            <a:off x="0" y="0"/>
                            <a:ext cx="2743200" cy="6132379"/>
                          </a:xfrm>
                          <a:prstGeom prst="rect"/>
                        </pic:spPr>
                      </pic:pic>
                    </a:graphicData>
                  </a:graphic>
                </wp:inline>
              </w:drawing>
            </w:r>
          </w:p>
          <w:p>
            <w:pPr>
              <w:pStyle w:val="CaptionCustom"/>
            </w:pPr>
            <w:r>
              <w:rPr>
                <w:b/>
              </w:rPr>
              <w:t>Tìm kiếm</w:t>
            </w:r>
          </w:p>
          <w:p>
            <w:pPr>
              <w:pStyle w:val="CaptionCustom"/>
            </w:pPr>
            <w:r>
              <w:t>Lọc nội dung theo từ khóa để tìm nhà hàng hoặc món ăn.</w:t>
            </w:r>
          </w:p>
        </w:tc>
      </w:tr>
    </w:tbl>
    <w:p>
      <w:r>
        <w:br w:type="page"/>
      </w:r>
    </w:p>
    <w:p>
      <w:pPr>
        <w:pStyle w:val="Heading1"/>
      </w:pPr>
      <w:r>
        <w:t>Ứng dụng Android 3</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5" name="Picture 5"/>
                  <wp:cNvGraphicFramePr>
                    <a:graphicFrameLocks noChangeAspect="1"/>
                  </wp:cNvGraphicFramePr>
                  <a:graphic>
                    <a:graphicData uri="http://schemas.openxmlformats.org/drawingml/2006/picture">
                      <pic:pic>
                        <pic:nvPicPr>
                          <pic:cNvPr id="0" name="33_menu_with_identity.png"/>
                          <pic:cNvPicPr/>
                        </pic:nvPicPr>
                        <pic:blipFill>
                          <a:blip r:embed="rId13"/>
                          <a:stretch>
                            <a:fillRect/>
                          </a:stretch>
                        </pic:blipFill>
                        <pic:spPr>
                          <a:xfrm>
                            <a:off x="0" y="0"/>
                            <a:ext cx="2743200" cy="6132379"/>
                          </a:xfrm>
                          <a:prstGeom prst="rect"/>
                        </pic:spPr>
                      </pic:pic>
                    </a:graphicData>
                  </a:graphic>
                </wp:inline>
              </w:drawing>
            </w:r>
          </w:p>
          <w:p>
            <w:pPr>
              <w:pStyle w:val="CaptionCustom"/>
            </w:pPr>
            <w:r>
              <w:rPr>
                <w:b/>
              </w:rPr>
              <w:t>Chi tiết nhà hàng</w:t>
            </w:r>
          </w:p>
          <w:p>
            <w:pPr>
              <w:pStyle w:val="CaptionCustom"/>
            </w:pPr>
            <w:r>
              <w:t>Xem thông tin nhà hàng và danh sách món có giá.</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6" name="Picture 6"/>
                  <wp:cNvGraphicFramePr>
                    <a:graphicFrameLocks noChangeAspect="1"/>
                  </wp:cNvGraphicFramePr>
                  <a:graphic>
                    <a:graphicData uri="http://schemas.openxmlformats.org/drawingml/2006/picture">
                      <pic:pic>
                        <pic:nvPicPr>
                          <pic:cNvPr id="0" name="34_menu_selected_with_identity.png"/>
                          <pic:cNvPicPr/>
                        </pic:nvPicPr>
                        <pic:blipFill>
                          <a:blip r:embed="rId14"/>
                          <a:stretch>
                            <a:fillRect/>
                          </a:stretch>
                        </pic:blipFill>
                        <pic:spPr>
                          <a:xfrm>
                            <a:off x="0" y="0"/>
                            <a:ext cx="2743200" cy="6132379"/>
                          </a:xfrm>
                          <a:prstGeom prst="rect"/>
                        </pic:spPr>
                      </pic:pic>
                    </a:graphicData>
                  </a:graphic>
                </wp:inline>
              </w:drawing>
            </w:r>
          </w:p>
          <w:p>
            <w:pPr>
              <w:pStyle w:val="CaptionCustom"/>
            </w:pPr>
            <w:r>
              <w:rPr>
                <w:b/>
              </w:rPr>
              <w:t>Chọn món</w:t>
            </w:r>
          </w:p>
          <w:p>
            <w:pPr>
              <w:pStyle w:val="CaptionCustom"/>
            </w:pPr>
            <w:r>
              <w:t>Thêm món và cập nhật số lượng trước khi đặt hàng.</w:t>
            </w:r>
          </w:p>
        </w:tc>
      </w:tr>
    </w:tbl>
    <w:p>
      <w:r>
        <w:br w:type="page"/>
      </w:r>
    </w:p>
    <w:p>
      <w:pPr>
        <w:pStyle w:val="Heading1"/>
      </w:pPr>
      <w:r>
        <w:t>Ứng dụng Android 4</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7" name="Picture 7"/>
                  <wp:cNvGraphicFramePr>
                    <a:graphicFrameLocks noChangeAspect="1"/>
                  </wp:cNvGraphicFramePr>
                  <a:graphic>
                    <a:graphicData uri="http://schemas.openxmlformats.org/drawingml/2006/picture">
                      <pic:pic>
                        <pic:nvPicPr>
                          <pic:cNvPr id="0" name="35_cart_with_identity.png"/>
                          <pic:cNvPicPr/>
                        </pic:nvPicPr>
                        <pic:blipFill>
                          <a:blip r:embed="rId15"/>
                          <a:stretch>
                            <a:fillRect/>
                          </a:stretch>
                        </pic:blipFill>
                        <pic:spPr>
                          <a:xfrm>
                            <a:off x="0" y="0"/>
                            <a:ext cx="2743200" cy="6132379"/>
                          </a:xfrm>
                          <a:prstGeom prst="rect"/>
                        </pic:spPr>
                      </pic:pic>
                    </a:graphicData>
                  </a:graphic>
                </wp:inline>
              </w:drawing>
            </w:r>
          </w:p>
          <w:p>
            <w:pPr>
              <w:pStyle w:val="CaptionCustom"/>
            </w:pPr>
            <w:r>
              <w:rPr>
                <w:b/>
              </w:rPr>
              <w:t>Giỏ hàng</w:t>
            </w:r>
          </w:p>
          <w:p>
            <w:pPr>
              <w:pStyle w:val="CaptionCustom"/>
            </w:pPr>
            <w:r>
              <w:t>Kiểm tra món, số lượng và tổng tiền hiện tại.</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8" name="Picture 8"/>
                  <wp:cNvGraphicFramePr>
                    <a:graphicFrameLocks noChangeAspect="1"/>
                  </wp:cNvGraphicFramePr>
                  <a:graphic>
                    <a:graphicData uri="http://schemas.openxmlformats.org/drawingml/2006/picture">
                      <pic:pic>
                        <pic:nvPicPr>
                          <pic:cNvPr id="0" name="36_checkout_with_identity.png"/>
                          <pic:cNvPicPr/>
                        </pic:nvPicPr>
                        <pic:blipFill>
                          <a:blip r:embed="rId16"/>
                          <a:stretch>
                            <a:fillRect/>
                          </a:stretch>
                        </pic:blipFill>
                        <pic:spPr>
                          <a:xfrm>
                            <a:off x="0" y="0"/>
                            <a:ext cx="2743200" cy="6132379"/>
                          </a:xfrm>
                          <a:prstGeom prst="rect"/>
                        </pic:spPr>
                      </pic:pic>
                    </a:graphicData>
                  </a:graphic>
                </wp:inline>
              </w:drawing>
            </w:r>
          </w:p>
          <w:p>
            <w:pPr>
              <w:pStyle w:val="CaptionCustom"/>
            </w:pPr>
            <w:r>
              <w:rPr>
                <w:b/>
              </w:rPr>
              <w:t>Thông tin giao hàng</w:t>
            </w:r>
          </w:p>
          <w:p>
            <w:pPr>
              <w:pStyle w:val="CaptionCustom"/>
            </w:pPr>
            <w:r>
              <w:t>Nhập người nhận, số điện thoại và địa chỉ giao.</w:t>
            </w:r>
          </w:p>
        </w:tc>
      </w:tr>
    </w:tbl>
    <w:p>
      <w:r>
        <w:br w:type="page"/>
      </w:r>
    </w:p>
    <w:p>
      <w:pPr>
        <w:pStyle w:val="Heading1"/>
      </w:pPr>
      <w:r>
        <w:t>Ứng dụng Android 5</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9" name="Picture 9"/>
                  <wp:cNvGraphicFramePr>
                    <a:graphicFrameLocks noChangeAspect="1"/>
                  </wp:cNvGraphicFramePr>
                  <a:graphic>
                    <a:graphicData uri="http://schemas.openxmlformats.org/drawingml/2006/picture">
                      <pic:pic>
                        <pic:nvPicPr>
                          <pic:cNvPr id="0" name="37_map_with_identity.png"/>
                          <pic:cNvPicPr/>
                        </pic:nvPicPr>
                        <pic:blipFill>
                          <a:blip r:embed="rId17"/>
                          <a:stretch>
                            <a:fillRect/>
                          </a:stretch>
                        </pic:blipFill>
                        <pic:spPr>
                          <a:xfrm>
                            <a:off x="0" y="0"/>
                            <a:ext cx="2743200" cy="6132379"/>
                          </a:xfrm>
                          <a:prstGeom prst="rect"/>
                        </pic:spPr>
                      </pic:pic>
                    </a:graphicData>
                  </a:graphic>
                </wp:inline>
              </w:drawing>
            </w:r>
          </w:p>
          <w:p>
            <w:pPr>
              <w:pStyle w:val="CaptionCustom"/>
            </w:pPr>
            <w:r>
              <w:rPr>
                <w:b/>
              </w:rPr>
              <w:t>Chọn vị trí trên bản đồ</w:t>
            </w:r>
          </w:p>
          <w:p>
            <w:pPr>
              <w:pStyle w:val="CaptionCustom"/>
            </w:pPr>
            <w:r>
              <w:t>Giao diện chọn tọa độ giao hàng; ảnh kiểm thử chưa tải được lớp bản đồ nền.</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10" name="Picture 10"/>
                  <wp:cNvGraphicFramePr>
                    <a:graphicFrameLocks noChangeAspect="1"/>
                  </wp:cNvGraphicFramePr>
                  <a:graphic>
                    <a:graphicData uri="http://schemas.openxmlformats.org/drawingml/2006/picture">
                      <pic:pic>
                        <pic:nvPicPr>
                          <pic:cNvPr id="0" name="39_payment_choice_with_identity.png"/>
                          <pic:cNvPicPr/>
                        </pic:nvPicPr>
                        <pic:blipFill>
                          <a:blip r:embed="rId18"/>
                          <a:stretch>
                            <a:fillRect/>
                          </a:stretch>
                        </pic:blipFill>
                        <pic:spPr>
                          <a:xfrm>
                            <a:off x="0" y="0"/>
                            <a:ext cx="2743200" cy="6132379"/>
                          </a:xfrm>
                          <a:prstGeom prst="rect"/>
                        </pic:spPr>
                      </pic:pic>
                    </a:graphicData>
                  </a:graphic>
                </wp:inline>
              </w:drawing>
            </w:r>
          </w:p>
          <w:p>
            <w:pPr>
              <w:pStyle w:val="CaptionCustom"/>
            </w:pPr>
            <w:r>
              <w:rPr>
                <w:b/>
              </w:rPr>
              <w:t>Chọn phương thức thanh toán</w:t>
            </w:r>
          </w:p>
          <w:p>
            <w:pPr>
              <w:pStyle w:val="CaptionCustom"/>
            </w:pPr>
            <w:r>
              <w:t>Chọn hình thức thanh toán; ví và chuyển khoản trong bản hiện tại là mô phỏng.</w:t>
            </w:r>
          </w:p>
        </w:tc>
      </w:tr>
    </w:tbl>
    <w:p>
      <w:r>
        <w:br w:type="page"/>
      </w:r>
    </w:p>
    <w:p>
      <w:pPr>
        <w:pStyle w:val="Heading1"/>
      </w:pPr>
      <w:r>
        <w:t>Ứng dụng Android 6</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11" name="Picture 11"/>
                  <wp:cNvGraphicFramePr>
                    <a:graphicFrameLocks noChangeAspect="1"/>
                  </wp:cNvGraphicFramePr>
                  <a:graphic>
                    <a:graphicData uri="http://schemas.openxmlformats.org/drawingml/2006/picture">
                      <pic:pic>
                        <pic:nvPicPr>
                          <pic:cNvPr id="0" name="40_order_confirmation_with_identity.png"/>
                          <pic:cNvPicPr/>
                        </pic:nvPicPr>
                        <pic:blipFill>
                          <a:blip r:embed="rId19"/>
                          <a:stretch>
                            <a:fillRect/>
                          </a:stretch>
                        </pic:blipFill>
                        <pic:spPr>
                          <a:xfrm>
                            <a:off x="0" y="0"/>
                            <a:ext cx="2743200" cy="6132379"/>
                          </a:xfrm>
                          <a:prstGeom prst="rect"/>
                        </pic:spPr>
                      </pic:pic>
                    </a:graphicData>
                  </a:graphic>
                </wp:inline>
              </w:drawing>
            </w:r>
          </w:p>
          <w:p>
            <w:pPr>
              <w:pStyle w:val="CaptionCustom"/>
            </w:pPr>
            <w:r>
              <w:rPr>
                <w:b/>
              </w:rPr>
              <w:t>Xác nhận đặt hàng</w:t>
            </w:r>
          </w:p>
          <w:p>
            <w:pPr>
              <w:pStyle w:val="CaptionCustom"/>
            </w:pPr>
            <w:r>
              <w:t>Xác nhận thông tin và gửi đơn lên API.</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12" name="Picture 12"/>
                  <wp:cNvGraphicFramePr>
                    <a:graphicFrameLocks noChangeAspect="1"/>
                  </wp:cNvGraphicFramePr>
                  <a:graphic>
                    <a:graphicData uri="http://schemas.openxmlformats.org/drawingml/2006/picture">
                      <pic:pic>
                        <pic:nvPicPr>
                          <pic:cNvPr id="0" name="41_order_list_with_identity.png"/>
                          <pic:cNvPicPr/>
                        </pic:nvPicPr>
                        <pic:blipFill>
                          <a:blip r:embed="rId20"/>
                          <a:stretch>
                            <a:fillRect/>
                          </a:stretch>
                        </pic:blipFill>
                        <pic:spPr>
                          <a:xfrm>
                            <a:off x="0" y="0"/>
                            <a:ext cx="2743200" cy="6132379"/>
                          </a:xfrm>
                          <a:prstGeom prst="rect"/>
                        </pic:spPr>
                      </pic:pic>
                    </a:graphicData>
                  </a:graphic>
                </wp:inline>
              </w:drawing>
            </w:r>
          </w:p>
          <w:p>
            <w:pPr>
              <w:pStyle w:val="CaptionCustom"/>
            </w:pPr>
            <w:r>
              <w:rPr>
                <w:b/>
              </w:rPr>
              <w:t>Danh sách đơn hàng</w:t>
            </w:r>
          </w:p>
          <w:p>
            <w:pPr>
              <w:pStyle w:val="CaptionCustom"/>
            </w:pPr>
            <w:r>
              <w:t>Theo dõi trạng thái đơn đã tạo.</w:t>
            </w:r>
          </w:p>
        </w:tc>
      </w:tr>
    </w:tbl>
    <w:p>
      <w:r>
        <w:br w:type="page"/>
      </w:r>
    </w:p>
    <w:p>
      <w:pPr>
        <w:pStyle w:val="Heading1"/>
      </w:pPr>
      <w:r>
        <w:t>Ứng dụng Android 7</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13" name="Picture 13"/>
                  <wp:cNvGraphicFramePr>
                    <a:graphicFrameLocks noChangeAspect="1"/>
                  </wp:cNvGraphicFramePr>
                  <a:graphic>
                    <a:graphicData uri="http://schemas.openxmlformats.org/drawingml/2006/picture">
                      <pic:pic>
                        <pic:nvPicPr>
                          <pic:cNvPr id="0" name="52_order_delivering_with_identity.png"/>
                          <pic:cNvPicPr/>
                        </pic:nvPicPr>
                        <pic:blipFill>
                          <a:blip r:embed="rId21"/>
                          <a:stretch>
                            <a:fillRect/>
                          </a:stretch>
                        </pic:blipFill>
                        <pic:spPr>
                          <a:xfrm>
                            <a:off x="0" y="0"/>
                            <a:ext cx="2743200" cy="6132379"/>
                          </a:xfrm>
                          <a:prstGeom prst="rect"/>
                        </pic:spPr>
                      </pic:pic>
                    </a:graphicData>
                  </a:graphic>
                </wp:inline>
              </w:drawing>
            </w:r>
          </w:p>
          <w:p>
            <w:pPr>
              <w:pStyle w:val="CaptionCustom"/>
            </w:pPr>
            <w:r>
              <w:rPr>
                <w:b/>
              </w:rPr>
              <w:t>Đơn đang giao</w:t>
            </w:r>
          </w:p>
          <w:p>
            <w:pPr>
              <w:pStyle w:val="CaptionCustom"/>
            </w:pPr>
            <w:r>
              <w:t>Trạng thái đơn cập nhật sau khi quản trị xác nhận và tài xế nhận giao.</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14" name="Picture 14"/>
                  <wp:cNvGraphicFramePr>
                    <a:graphicFrameLocks noChangeAspect="1"/>
                  </wp:cNvGraphicFramePr>
                  <a:graphic>
                    <a:graphicData uri="http://schemas.openxmlformats.org/drawingml/2006/picture">
                      <pic:pic>
                        <pic:nvPicPr>
                          <pic:cNvPr id="0" name="53_tracking_with_identity.png"/>
                          <pic:cNvPicPr/>
                        </pic:nvPicPr>
                        <pic:blipFill>
                          <a:blip r:embed="rId22"/>
                          <a:stretch>
                            <a:fillRect/>
                          </a:stretch>
                        </pic:blipFill>
                        <pic:spPr>
                          <a:xfrm>
                            <a:off x="0" y="0"/>
                            <a:ext cx="2743200" cy="6132379"/>
                          </a:xfrm>
                          <a:prstGeom prst="rect"/>
                        </pic:spPr>
                      </pic:pic>
                    </a:graphicData>
                  </a:graphic>
                </wp:inline>
              </w:drawing>
            </w:r>
          </w:p>
          <w:p>
            <w:pPr>
              <w:pStyle w:val="CaptionCustom"/>
            </w:pPr>
            <w:r>
              <w:rPr>
                <w:b/>
              </w:rPr>
              <w:t>Theo dõi giao hàng</w:t>
            </w:r>
          </w:p>
          <w:p>
            <w:pPr>
              <w:pStyle w:val="CaptionCustom"/>
            </w:pPr>
            <w:r>
              <w:t>Xem tiến trình đơn; vị trí tài xế chỉ xuất hiện khi đã được chia sẻ.</w:t>
            </w:r>
          </w:p>
        </w:tc>
      </w:tr>
    </w:tbl>
    <w:p>
      <w:r>
        <w:br w:type="page"/>
      </w:r>
    </w:p>
    <w:p>
      <w:pPr>
        <w:pStyle w:val="Heading1"/>
      </w:pPr>
      <w:r>
        <w:t>Ứng dụng Android 8</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15" name="Picture 15"/>
                  <wp:cNvGraphicFramePr>
                    <a:graphicFrameLocks noChangeAspect="1"/>
                  </wp:cNvGraphicFramePr>
                  <a:graphic>
                    <a:graphicData uri="http://schemas.openxmlformats.org/drawingml/2006/picture">
                      <pic:pic>
                        <pic:nvPicPr>
                          <pic:cNvPr id="0" name="42_chat_with_identity.png"/>
                          <pic:cNvPicPr/>
                        </pic:nvPicPr>
                        <pic:blipFill>
                          <a:blip r:embed="rId23"/>
                          <a:stretch>
                            <a:fillRect/>
                          </a:stretch>
                        </pic:blipFill>
                        <pic:spPr>
                          <a:xfrm>
                            <a:off x="0" y="0"/>
                            <a:ext cx="2743200" cy="6132379"/>
                          </a:xfrm>
                          <a:prstGeom prst="rect"/>
                        </pic:spPr>
                      </pic:pic>
                    </a:graphicData>
                  </a:graphic>
                </wp:inline>
              </w:drawing>
            </w:r>
          </w:p>
          <w:p>
            <w:pPr>
              <w:pStyle w:val="CaptionCustom"/>
            </w:pPr>
            <w:r>
              <w:rPr>
                <w:b/>
              </w:rPr>
              <w:t>Nhắn tin đơn hàng</w:t>
            </w:r>
          </w:p>
          <w:p>
            <w:pPr>
              <w:pStyle w:val="CaptionCustom"/>
            </w:pPr>
            <w:r>
              <w:t>Khách hàng trao đổi với quản trị hoặc tài xế theo đơn.</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16" name="Picture 16"/>
                  <wp:cNvGraphicFramePr>
                    <a:graphicFrameLocks noChangeAspect="1"/>
                  </wp:cNvGraphicFramePr>
                  <a:graphic>
                    <a:graphicData uri="http://schemas.openxmlformats.org/drawingml/2006/picture">
                      <pic:pic>
                        <pic:nvPicPr>
                          <pic:cNvPr id="0" name="43_profile_with_identity.png"/>
                          <pic:cNvPicPr/>
                        </pic:nvPicPr>
                        <pic:blipFill>
                          <a:blip r:embed="rId24"/>
                          <a:stretch>
                            <a:fillRect/>
                          </a:stretch>
                        </pic:blipFill>
                        <pic:spPr>
                          <a:xfrm>
                            <a:off x="0" y="0"/>
                            <a:ext cx="2743200" cy="6132379"/>
                          </a:xfrm>
                          <a:prstGeom prst="rect"/>
                        </pic:spPr>
                      </pic:pic>
                    </a:graphicData>
                  </a:graphic>
                </wp:inline>
              </w:drawing>
            </w:r>
          </w:p>
          <w:p>
            <w:pPr>
              <w:pStyle w:val="CaptionCustom"/>
            </w:pPr>
            <w:r>
              <w:rPr>
                <w:b/>
              </w:rPr>
              <w:t>Tài khoản</w:t>
            </w:r>
          </w:p>
          <w:p>
            <w:pPr>
              <w:pStyle w:val="CaptionCustom"/>
            </w:pPr>
            <w:r>
              <w:t>Xem thông tin cá nhân và các thao tác tài khoản.</w:t>
            </w:r>
          </w:p>
        </w:tc>
      </w:tr>
    </w:tbl>
    <w:p>
      <w:r>
        <w:br w:type="page"/>
      </w:r>
    </w:p>
    <w:p>
      <w:pPr>
        <w:pStyle w:val="Heading1"/>
      </w:pPr>
      <w:r>
        <w:t>Ứng dụng Android 9</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17" name="Picture 17"/>
                  <wp:cNvGraphicFramePr>
                    <a:graphicFrameLocks noChangeAspect="1"/>
                  </wp:cNvGraphicFramePr>
                  <a:graphic>
                    <a:graphicData uri="http://schemas.openxmlformats.org/drawingml/2006/picture">
                      <pic:pic>
                        <pic:nvPicPr>
                          <pic:cNvPr id="0" name="44_change_password_with_identity.png"/>
                          <pic:cNvPicPr/>
                        </pic:nvPicPr>
                        <pic:blipFill>
                          <a:blip r:embed="rId25"/>
                          <a:stretch>
                            <a:fillRect/>
                          </a:stretch>
                        </pic:blipFill>
                        <pic:spPr>
                          <a:xfrm>
                            <a:off x="0" y="0"/>
                            <a:ext cx="2743200" cy="6132379"/>
                          </a:xfrm>
                          <a:prstGeom prst="rect"/>
                        </pic:spPr>
                      </pic:pic>
                    </a:graphicData>
                  </a:graphic>
                </wp:inline>
              </w:drawing>
            </w:r>
          </w:p>
          <w:p>
            <w:pPr>
              <w:pStyle w:val="CaptionCustom"/>
            </w:pPr>
            <w:r>
              <w:rPr>
                <w:b/>
              </w:rPr>
              <w:t>Đổi mật khẩu khách hàng</w:t>
            </w:r>
          </w:p>
          <w:p>
            <w:pPr>
              <w:pStyle w:val="CaptionCustom"/>
            </w:pPr>
            <w:r>
              <w:t>Nhập mật khẩu hiện tại và mật khẩu mới.</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18" name="Picture 18"/>
                  <wp:cNvGraphicFramePr>
                    <a:graphicFrameLocks noChangeAspect="1"/>
                  </wp:cNvGraphicFramePr>
                  <a:graphic>
                    <a:graphicData uri="http://schemas.openxmlformats.org/drawingml/2006/picture">
                      <pic:pic>
                        <pic:nvPicPr>
                          <pic:cNvPr id="0" name="45_profile_scrolled_with_identity.png"/>
                          <pic:cNvPicPr/>
                        </pic:nvPicPr>
                        <pic:blipFill>
                          <a:blip r:embed="rId26"/>
                          <a:stretch>
                            <a:fillRect/>
                          </a:stretch>
                        </pic:blipFill>
                        <pic:spPr>
                          <a:xfrm>
                            <a:off x="0" y="0"/>
                            <a:ext cx="2743200" cy="6132379"/>
                          </a:xfrm>
                          <a:prstGeom prst="rect"/>
                        </pic:spPr>
                      </pic:pic>
                    </a:graphicData>
                  </a:graphic>
                </wp:inline>
              </w:drawing>
            </w:r>
          </w:p>
          <w:p>
            <w:pPr>
              <w:pStyle w:val="CaptionCustom"/>
            </w:pPr>
            <w:r>
              <w:rPr>
                <w:b/>
              </w:rPr>
              <w:t>Tài khoản cuộn cuối</w:t>
            </w:r>
          </w:p>
          <w:p>
            <w:pPr>
              <w:pStyle w:val="CaptionCustom"/>
            </w:pPr>
            <w:r>
              <w:t>Kiểm tra các lựa chọn cuối trang và dòng nhận diện vẫn hiển thị.</w:t>
            </w:r>
          </w:p>
        </w:tc>
      </w:tr>
    </w:tbl>
    <w:p>
      <w:r>
        <w:br w:type="page"/>
      </w:r>
    </w:p>
    <w:p>
      <w:pPr>
        <w:pStyle w:val="Heading1"/>
      </w:pPr>
      <w:r>
        <w:t>Ứng dụng Android 10</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19" name="Picture 19"/>
                  <wp:cNvGraphicFramePr>
                    <a:graphicFrameLocks noChangeAspect="1"/>
                  </wp:cNvGraphicFramePr>
                  <a:graphic>
                    <a:graphicData uri="http://schemas.openxmlformats.org/drawingml/2006/picture">
                      <pic:pic>
                        <pic:nvPicPr>
                          <pic:cNvPr id="0" name="46_logout_dialog_with_identity.png"/>
                          <pic:cNvPicPr/>
                        </pic:nvPicPr>
                        <pic:blipFill>
                          <a:blip r:embed="rId27"/>
                          <a:stretch>
                            <a:fillRect/>
                          </a:stretch>
                        </pic:blipFill>
                        <pic:spPr>
                          <a:xfrm>
                            <a:off x="0" y="0"/>
                            <a:ext cx="2743200" cy="6132379"/>
                          </a:xfrm>
                          <a:prstGeom prst="rect"/>
                        </pic:spPr>
                      </pic:pic>
                    </a:graphicData>
                  </a:graphic>
                </wp:inline>
              </w:drawing>
            </w:r>
          </w:p>
          <w:p>
            <w:pPr>
              <w:pStyle w:val="CaptionCustom"/>
            </w:pPr>
            <w:r>
              <w:rPr>
                <w:b/>
              </w:rPr>
              <w:t>Xác nhận đăng xuất</w:t>
            </w:r>
          </w:p>
          <w:p>
            <w:pPr>
              <w:pStyle w:val="CaptionCustom"/>
            </w:pPr>
            <w:r>
              <w:t>Hộp thoại xác nhận trước khi kết thúc phiên đăng nhập.</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20" name="Picture 20"/>
                  <wp:cNvGraphicFramePr>
                    <a:graphicFrameLocks noChangeAspect="1"/>
                  </wp:cNvGraphicFramePr>
                  <a:graphic>
                    <a:graphicData uri="http://schemas.openxmlformats.org/drawingml/2006/picture">
                      <pic:pic>
                        <pic:nvPicPr>
                          <pic:cNvPr id="0" name="27_driver_login_with_identity.png"/>
                          <pic:cNvPicPr/>
                        </pic:nvPicPr>
                        <pic:blipFill>
                          <a:blip r:embed="rId28"/>
                          <a:stretch>
                            <a:fillRect/>
                          </a:stretch>
                        </pic:blipFill>
                        <pic:spPr>
                          <a:xfrm>
                            <a:off x="0" y="0"/>
                            <a:ext cx="2743200" cy="6132379"/>
                          </a:xfrm>
                          <a:prstGeom prst="rect"/>
                        </pic:spPr>
                      </pic:pic>
                    </a:graphicData>
                  </a:graphic>
                </wp:inline>
              </w:drawing>
            </w:r>
          </w:p>
          <w:p>
            <w:pPr>
              <w:pStyle w:val="CaptionCustom"/>
            </w:pPr>
            <w:r>
              <w:rPr>
                <w:b/>
              </w:rPr>
              <w:t>Đăng nhập tài xế</w:t>
            </w:r>
          </w:p>
          <w:p>
            <w:pPr>
              <w:pStyle w:val="CaptionCustom"/>
            </w:pPr>
            <w:r>
              <w:t>Lối đăng nhập riêng cho tài khoản tài xế.</w:t>
            </w:r>
          </w:p>
        </w:tc>
      </w:tr>
    </w:tbl>
    <w:p>
      <w:r>
        <w:br w:type="page"/>
      </w:r>
    </w:p>
    <w:p>
      <w:pPr>
        <w:pStyle w:val="Heading1"/>
      </w:pPr>
      <w:r>
        <w:t>Ứng dụng Android 11</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21" name="Picture 21"/>
                  <wp:cNvGraphicFramePr>
                    <a:graphicFrameLocks noChangeAspect="1"/>
                  </wp:cNvGraphicFramePr>
                  <a:graphic>
                    <a:graphicData uri="http://schemas.openxmlformats.org/drawingml/2006/picture">
                      <pic:pic>
                        <pic:nvPicPr>
                          <pic:cNvPr id="0" name="47_driver_dashboard_with_identity.png"/>
                          <pic:cNvPicPr/>
                        </pic:nvPicPr>
                        <pic:blipFill>
                          <a:blip r:embed="rId29"/>
                          <a:stretch>
                            <a:fillRect/>
                          </a:stretch>
                        </pic:blipFill>
                        <pic:spPr>
                          <a:xfrm>
                            <a:off x="0" y="0"/>
                            <a:ext cx="2743200" cy="6132379"/>
                          </a:xfrm>
                          <a:prstGeom prst="rect"/>
                        </pic:spPr>
                      </pic:pic>
                    </a:graphicData>
                  </a:graphic>
                </wp:inline>
              </w:drawing>
            </w:r>
          </w:p>
          <w:p>
            <w:pPr>
              <w:pStyle w:val="CaptionCustom"/>
            </w:pPr>
            <w:r>
              <w:rPr>
                <w:b/>
              </w:rPr>
              <w:t>Bảng điều khiển tài xế</w:t>
            </w:r>
          </w:p>
          <w:p>
            <w:pPr>
              <w:pStyle w:val="CaptionCustom"/>
            </w:pPr>
            <w:r>
              <w:t>Danh sách đơn được giao và trạng thái công việc.</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22" name="Picture 22"/>
                  <wp:cNvGraphicFramePr>
                    <a:graphicFrameLocks noChangeAspect="1"/>
                  </wp:cNvGraphicFramePr>
                  <a:graphic>
                    <a:graphicData uri="http://schemas.openxmlformats.org/drawingml/2006/picture">
                      <pic:pic>
                        <pic:nvPicPr>
                          <pic:cNvPr id="0" name="48_driver_order_actions_with_identity.png"/>
                          <pic:cNvPicPr/>
                        </pic:nvPicPr>
                        <pic:blipFill>
                          <a:blip r:embed="rId30"/>
                          <a:stretch>
                            <a:fillRect/>
                          </a:stretch>
                        </pic:blipFill>
                        <pic:spPr>
                          <a:xfrm>
                            <a:off x="0" y="0"/>
                            <a:ext cx="2743200" cy="6132379"/>
                          </a:xfrm>
                          <a:prstGeom prst="rect"/>
                        </pic:spPr>
                      </pic:pic>
                    </a:graphicData>
                  </a:graphic>
                </wp:inline>
              </w:drawing>
            </w:r>
          </w:p>
          <w:p>
            <w:pPr>
              <w:pStyle w:val="CaptionCustom"/>
            </w:pPr>
            <w:r>
              <w:rPr>
                <w:b/>
              </w:rPr>
              <w:t>Thao tác đơn của tài xế</w:t>
            </w:r>
          </w:p>
          <w:p>
            <w:pPr>
              <w:pStyle w:val="CaptionCustom"/>
            </w:pPr>
            <w:r>
              <w:t>Mở các hành động xử lý đơn đang giao.</w:t>
            </w:r>
          </w:p>
        </w:tc>
      </w:tr>
    </w:tbl>
    <w:p>
      <w:r>
        <w:br w:type="page"/>
      </w:r>
    </w:p>
    <w:p>
      <w:pPr>
        <w:pStyle w:val="Heading1"/>
      </w:pPr>
      <w:r>
        <w:t>Ứng dụng Android 12</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23" name="Picture 23"/>
                  <wp:cNvGraphicFramePr>
                    <a:graphicFrameLocks noChangeAspect="1"/>
                  </wp:cNvGraphicFramePr>
                  <a:graphic>
                    <a:graphicData uri="http://schemas.openxmlformats.org/drawingml/2006/picture">
                      <pic:pic>
                        <pic:nvPicPr>
                          <pic:cNvPr id="0" name="49_driver_chat_with_identity.png"/>
                          <pic:cNvPicPr/>
                        </pic:nvPicPr>
                        <pic:blipFill>
                          <a:blip r:embed="rId31"/>
                          <a:stretch>
                            <a:fillRect/>
                          </a:stretch>
                        </pic:blipFill>
                        <pic:spPr>
                          <a:xfrm>
                            <a:off x="0" y="0"/>
                            <a:ext cx="2743200" cy="6132379"/>
                          </a:xfrm>
                          <a:prstGeom prst="rect"/>
                        </pic:spPr>
                      </pic:pic>
                    </a:graphicData>
                  </a:graphic>
                </wp:inline>
              </w:drawing>
            </w:r>
          </w:p>
          <w:p>
            <w:pPr>
              <w:pStyle w:val="CaptionCustom"/>
            </w:pPr>
            <w:r>
              <w:rPr>
                <w:b/>
              </w:rPr>
              <w:t>Tài xế nhắn tin</w:t>
            </w:r>
          </w:p>
          <w:p>
            <w:pPr>
              <w:pStyle w:val="CaptionCustom"/>
            </w:pPr>
            <w:r>
              <w:t>Trao đổi theo đơn trong vai trò tài xế.</w:t>
            </w:r>
          </w:p>
        </w:tc>
        <w:tc>
          <w:tcPr>
            <w:tcW w:type="dxa" w:w="5083"/>
            <w:vAlign w:val="top"/>
          </w:tcPr>
          <w:p>
            <w:pPr>
              <w:spacing w:after="100"/>
              <w:jc w:val="center"/>
            </w:pPr>
            <w:r>
              <w:drawing>
                <wp:inline xmlns:a="http://schemas.openxmlformats.org/drawingml/2006/main" xmlns:pic="http://schemas.openxmlformats.org/drawingml/2006/picture">
                  <wp:extent cx="2743200" cy="6132379"/>
                  <wp:docPr id="24" name="Picture 24"/>
                  <wp:cNvGraphicFramePr>
                    <a:graphicFrameLocks noChangeAspect="1"/>
                  </wp:cNvGraphicFramePr>
                  <a:graphic>
                    <a:graphicData uri="http://schemas.openxmlformats.org/drawingml/2006/picture">
                      <pic:pic>
                        <pic:nvPicPr>
                          <pic:cNvPr id="0" name="50_driver_details_with_identity.png"/>
                          <pic:cNvPicPr/>
                        </pic:nvPicPr>
                        <pic:blipFill>
                          <a:blip r:embed="rId32"/>
                          <a:stretch>
                            <a:fillRect/>
                          </a:stretch>
                        </pic:blipFill>
                        <pic:spPr>
                          <a:xfrm>
                            <a:off x="0" y="0"/>
                            <a:ext cx="2743200" cy="6132379"/>
                          </a:xfrm>
                          <a:prstGeom prst="rect"/>
                        </pic:spPr>
                      </pic:pic>
                    </a:graphicData>
                  </a:graphic>
                </wp:inline>
              </w:drawing>
            </w:r>
          </w:p>
          <w:p>
            <w:pPr>
              <w:pStyle w:val="CaptionCustom"/>
            </w:pPr>
            <w:r>
              <w:rPr>
                <w:b/>
              </w:rPr>
              <w:t>Chi tiết giao hàng</w:t>
            </w:r>
          </w:p>
          <w:p>
            <w:pPr>
              <w:pStyle w:val="CaptionCustom"/>
            </w:pPr>
            <w:r>
              <w:t>Xem người nhận, địa chỉ và thông tin đơn.</w:t>
            </w:r>
          </w:p>
        </w:tc>
      </w:tr>
    </w:tbl>
    <w:p>
      <w:r>
        <w:br w:type="page"/>
      </w:r>
    </w:p>
    <w:p>
      <w:pPr>
        <w:pStyle w:val="Heading1"/>
      </w:pPr>
      <w:r>
        <w:t>Ứng dụng Android 13</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2743200" cy="6132379"/>
                  <wp:docPr id="25" name="Picture 25"/>
                  <wp:cNvGraphicFramePr>
                    <a:graphicFrameLocks noChangeAspect="1"/>
                  </wp:cNvGraphicFramePr>
                  <a:graphic>
                    <a:graphicData uri="http://schemas.openxmlformats.org/drawingml/2006/picture">
                      <pic:pic>
                        <pic:nvPicPr>
                          <pic:cNvPr id="0" name="51_driver_map_fallback_with_identity.png"/>
                          <pic:cNvPicPr/>
                        </pic:nvPicPr>
                        <pic:blipFill>
                          <a:blip r:embed="rId33"/>
                          <a:stretch>
                            <a:fillRect/>
                          </a:stretch>
                        </pic:blipFill>
                        <pic:spPr>
                          <a:xfrm>
                            <a:off x="0" y="0"/>
                            <a:ext cx="2743200" cy="6132379"/>
                          </a:xfrm>
                          <a:prstGeom prst="rect"/>
                        </pic:spPr>
                      </pic:pic>
                    </a:graphicData>
                  </a:graphic>
                </wp:inline>
              </w:drawing>
            </w:r>
          </w:p>
          <w:p>
            <w:pPr>
              <w:pStyle w:val="CaptionCustom"/>
            </w:pPr>
            <w:r>
              <w:rPr>
                <w:b/>
              </w:rPr>
              <w:t>Mở địa chỉ giao hàng</w:t>
            </w:r>
          </w:p>
          <w:p>
            <w:pPr>
              <w:pStyle w:val="CaptionCustom"/>
            </w:pPr>
            <w:r>
              <w:t>Thông báo địa chỉ khi đơn chưa có tọa độ chính xác.</w:t>
            </w:r>
          </w:p>
        </w:tc>
        <w:tc>
          <w:tcPr>
            <w:tcW w:type="dxa" w:w="5083"/>
          </w:tcPr>
          <w:p>
            <w:r/>
          </w:p>
        </w:tc>
      </w:tr>
    </w:tbl>
    <w:p>
      <w:r>
        <w:br w:type="page"/>
      </w:r>
    </w:p>
    <w:p>
      <w:pPr>
        <w:pStyle w:val="Heading1"/>
      </w:pPr>
      <w:r>
        <w:t>Trang quản trị web 1</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3054096" cy="2120900"/>
                  <wp:docPr id="26" name="Picture 26"/>
                  <wp:cNvGraphicFramePr>
                    <a:graphicFrameLocks noChangeAspect="1"/>
                  </wp:cNvGraphicFramePr>
                  <a:graphic>
                    <a:graphicData uri="http://schemas.openxmlformats.org/drawingml/2006/picture">
                      <pic:pic>
                        <pic:nvPicPr>
                          <pic:cNvPr id="0" name="54_web_login_with_identity.png"/>
                          <pic:cNvPicPr/>
                        </pic:nvPicPr>
                        <pic:blipFill>
                          <a:blip r:embed="rId34"/>
                          <a:stretch>
                            <a:fillRect/>
                          </a:stretch>
                        </pic:blipFill>
                        <pic:spPr>
                          <a:xfrm>
                            <a:off x="0" y="0"/>
                            <a:ext cx="3054096" cy="2120900"/>
                          </a:xfrm>
                          <a:prstGeom prst="rect"/>
                        </pic:spPr>
                      </pic:pic>
                    </a:graphicData>
                  </a:graphic>
                </wp:inline>
              </w:drawing>
            </w:r>
          </w:p>
          <w:p>
            <w:pPr>
              <w:pStyle w:val="CaptionCustom"/>
            </w:pPr>
            <w:r>
              <w:rPr>
                <w:b/>
              </w:rPr>
              <w:t>Đăng nhập quản trị</w:t>
            </w:r>
          </w:p>
          <w:p>
            <w:pPr>
              <w:pStyle w:val="CaptionCustom"/>
            </w:pPr>
            <w:r>
              <w:t>Đăng nhập web bằng tài khoản quản trị.</w:t>
            </w:r>
          </w:p>
        </w:tc>
        <w:tc>
          <w:tcPr>
            <w:tcW w:type="dxa" w:w="5083"/>
            <w:vAlign w:val="top"/>
          </w:tcPr>
          <w:p>
            <w:pPr>
              <w:spacing w:after="100"/>
              <w:jc w:val="center"/>
            </w:pPr>
            <w:r>
              <w:drawing>
                <wp:inline xmlns:a="http://schemas.openxmlformats.org/drawingml/2006/main" xmlns:pic="http://schemas.openxmlformats.org/drawingml/2006/picture">
                  <wp:extent cx="3054096" cy="2120900"/>
                  <wp:docPr id="27" name="Picture 27"/>
                  <wp:cNvGraphicFramePr>
                    <a:graphicFrameLocks noChangeAspect="1"/>
                  </wp:cNvGraphicFramePr>
                  <a:graphic>
                    <a:graphicData uri="http://schemas.openxmlformats.org/drawingml/2006/picture">
                      <pic:pic>
                        <pic:nvPicPr>
                          <pic:cNvPr id="0" name="55_web_orders_with_identity.png"/>
                          <pic:cNvPicPr/>
                        </pic:nvPicPr>
                        <pic:blipFill>
                          <a:blip r:embed="rId35"/>
                          <a:stretch>
                            <a:fillRect/>
                          </a:stretch>
                        </pic:blipFill>
                        <pic:spPr>
                          <a:xfrm>
                            <a:off x="0" y="0"/>
                            <a:ext cx="3054096" cy="2120900"/>
                          </a:xfrm>
                          <a:prstGeom prst="rect"/>
                        </pic:spPr>
                      </pic:pic>
                    </a:graphicData>
                  </a:graphic>
                </wp:inline>
              </w:drawing>
            </w:r>
          </w:p>
          <w:p>
            <w:pPr>
              <w:pStyle w:val="CaptionCustom"/>
            </w:pPr>
            <w:r>
              <w:rPr>
                <w:b/>
              </w:rPr>
              <w:t>Quản lý đơn hàng</w:t>
            </w:r>
          </w:p>
          <w:p>
            <w:pPr>
              <w:pStyle w:val="CaptionCustom"/>
            </w:pPr>
            <w:r>
              <w:t>Xem thống kê, tìm kiếm và đổi trạng thái đơn.</w:t>
            </w:r>
          </w:p>
        </w:tc>
      </w:tr>
    </w:tbl>
    <w:p>
      <w:r>
        <w:br w:type="page"/>
      </w:r>
    </w:p>
    <w:p>
      <w:pPr>
        <w:pStyle w:val="Heading1"/>
      </w:pPr>
      <w:r>
        <w:t>Trang quản trị web 2</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3054096" cy="2120900"/>
                  <wp:docPr id="28" name="Picture 28"/>
                  <wp:cNvGraphicFramePr>
                    <a:graphicFrameLocks noChangeAspect="1"/>
                  </wp:cNvGraphicFramePr>
                  <a:graphic>
                    <a:graphicData uri="http://schemas.openxmlformats.org/drawingml/2006/picture">
                      <pic:pic>
                        <pic:nvPicPr>
                          <pic:cNvPr id="0" name="56_web_order_detail_with_identity.png"/>
                          <pic:cNvPicPr/>
                        </pic:nvPicPr>
                        <pic:blipFill>
                          <a:blip r:embed="rId36"/>
                          <a:stretch>
                            <a:fillRect/>
                          </a:stretch>
                        </pic:blipFill>
                        <pic:spPr>
                          <a:xfrm>
                            <a:off x="0" y="0"/>
                            <a:ext cx="3054096" cy="2120900"/>
                          </a:xfrm>
                          <a:prstGeom prst="rect"/>
                        </pic:spPr>
                      </pic:pic>
                    </a:graphicData>
                  </a:graphic>
                </wp:inline>
              </w:drawing>
            </w:r>
          </w:p>
          <w:p>
            <w:pPr>
              <w:pStyle w:val="CaptionCustom"/>
            </w:pPr>
            <w:r>
              <w:rPr>
                <w:b/>
              </w:rPr>
              <w:t>Chi tiết đơn trên web</w:t>
            </w:r>
          </w:p>
          <w:p>
            <w:pPr>
              <w:pStyle w:val="CaptionCustom"/>
            </w:pPr>
            <w:r>
              <w:t>Xem thông tin đơn và mở trao đổi với khách.</w:t>
            </w:r>
          </w:p>
        </w:tc>
        <w:tc>
          <w:tcPr>
            <w:tcW w:type="dxa" w:w="5083"/>
            <w:vAlign w:val="top"/>
          </w:tcPr>
          <w:p>
            <w:pPr>
              <w:spacing w:after="100"/>
              <w:jc w:val="center"/>
            </w:pPr>
            <w:r>
              <w:drawing>
                <wp:inline xmlns:a="http://schemas.openxmlformats.org/drawingml/2006/main" xmlns:pic="http://schemas.openxmlformats.org/drawingml/2006/picture">
                  <wp:extent cx="3054096" cy="2120900"/>
                  <wp:docPr id="29" name="Picture 29"/>
                  <wp:cNvGraphicFramePr>
                    <a:graphicFrameLocks noChangeAspect="1"/>
                  </wp:cNvGraphicFramePr>
                  <a:graphic>
                    <a:graphicData uri="http://schemas.openxmlformats.org/drawingml/2006/picture">
                      <pic:pic>
                        <pic:nvPicPr>
                          <pic:cNvPr id="0" name="57_web_chat_with_identity.png"/>
                          <pic:cNvPicPr/>
                        </pic:nvPicPr>
                        <pic:blipFill>
                          <a:blip r:embed="rId37"/>
                          <a:stretch>
                            <a:fillRect/>
                          </a:stretch>
                        </pic:blipFill>
                        <pic:spPr>
                          <a:xfrm>
                            <a:off x="0" y="0"/>
                            <a:ext cx="3054096" cy="2120900"/>
                          </a:xfrm>
                          <a:prstGeom prst="rect"/>
                        </pic:spPr>
                      </pic:pic>
                    </a:graphicData>
                  </a:graphic>
                </wp:inline>
              </w:drawing>
            </w:r>
          </w:p>
          <w:p>
            <w:pPr>
              <w:pStyle w:val="CaptionCustom"/>
            </w:pPr>
            <w:r>
              <w:rPr>
                <w:b/>
              </w:rPr>
              <w:t>Nhắn tin trên web</w:t>
            </w:r>
          </w:p>
          <w:p>
            <w:pPr>
              <w:pStyle w:val="CaptionCustom"/>
            </w:pPr>
            <w:r>
              <w:t>Quản trị xem và gửi tin nhắn theo đơn.</w:t>
            </w:r>
          </w:p>
        </w:tc>
      </w:tr>
    </w:tbl>
    <w:p>
      <w:r>
        <w:br w:type="page"/>
      </w:r>
    </w:p>
    <w:p>
      <w:pPr>
        <w:pStyle w:val="Heading1"/>
      </w:pPr>
      <w:r>
        <w:t>Trang quản trị web 3</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3054096" cy="2120900"/>
                  <wp:docPr id="30" name="Picture 30"/>
                  <wp:cNvGraphicFramePr>
                    <a:graphicFrameLocks noChangeAspect="1"/>
                  </wp:cNvGraphicFramePr>
                  <a:graphic>
                    <a:graphicData uri="http://schemas.openxmlformats.org/drawingml/2006/picture">
                      <pic:pic>
                        <pic:nvPicPr>
                          <pic:cNvPr id="0" name="58_web_catalog_with_identity.png"/>
                          <pic:cNvPicPr/>
                        </pic:nvPicPr>
                        <pic:blipFill>
                          <a:blip r:embed="rId38"/>
                          <a:stretch>
                            <a:fillRect/>
                          </a:stretch>
                        </pic:blipFill>
                        <pic:spPr>
                          <a:xfrm>
                            <a:off x="0" y="0"/>
                            <a:ext cx="3054096" cy="2120900"/>
                          </a:xfrm>
                          <a:prstGeom prst="rect"/>
                        </pic:spPr>
                      </pic:pic>
                    </a:graphicData>
                  </a:graphic>
                </wp:inline>
              </w:drawing>
            </w:r>
          </w:p>
          <w:p>
            <w:pPr>
              <w:pStyle w:val="CaptionCustom"/>
            </w:pPr>
            <w:r>
              <w:rPr>
                <w:b/>
              </w:rPr>
              <w:t>Thực đơn và nhà hàng</w:t>
            </w:r>
          </w:p>
          <w:p>
            <w:pPr>
              <w:pStyle w:val="CaptionCustom"/>
            </w:pPr>
            <w:r>
              <w:t>Quản lý danh sách nhà hàng và món ăn.</w:t>
            </w:r>
          </w:p>
        </w:tc>
        <w:tc>
          <w:tcPr>
            <w:tcW w:type="dxa" w:w="5083"/>
            <w:vAlign w:val="top"/>
          </w:tcPr>
          <w:p>
            <w:pPr>
              <w:spacing w:after="100"/>
              <w:jc w:val="center"/>
            </w:pPr>
            <w:r>
              <w:drawing>
                <wp:inline xmlns:a="http://schemas.openxmlformats.org/drawingml/2006/main" xmlns:pic="http://schemas.openxmlformats.org/drawingml/2006/picture">
                  <wp:extent cx="3054096" cy="2120900"/>
                  <wp:docPr id="31" name="Picture 31"/>
                  <wp:cNvGraphicFramePr>
                    <a:graphicFrameLocks noChangeAspect="1"/>
                  </wp:cNvGraphicFramePr>
                  <a:graphic>
                    <a:graphicData uri="http://schemas.openxmlformats.org/drawingml/2006/picture">
                      <pic:pic>
                        <pic:nvPicPr>
                          <pic:cNvPr id="0" name="59_web_food_editor_with_identity.png"/>
                          <pic:cNvPicPr/>
                        </pic:nvPicPr>
                        <pic:blipFill>
                          <a:blip r:embed="rId39"/>
                          <a:stretch>
                            <a:fillRect/>
                          </a:stretch>
                        </pic:blipFill>
                        <pic:spPr>
                          <a:xfrm>
                            <a:off x="0" y="0"/>
                            <a:ext cx="3054096" cy="2120900"/>
                          </a:xfrm>
                          <a:prstGeom prst="rect"/>
                        </pic:spPr>
                      </pic:pic>
                    </a:graphicData>
                  </a:graphic>
                </wp:inline>
              </w:drawing>
            </w:r>
          </w:p>
          <w:p>
            <w:pPr>
              <w:pStyle w:val="CaptionCustom"/>
            </w:pPr>
            <w:r>
              <w:rPr>
                <w:b/>
              </w:rPr>
              <w:t>Biểu mẫu món ăn</w:t>
            </w:r>
          </w:p>
          <w:p>
            <w:pPr>
              <w:pStyle w:val="CaptionCustom"/>
            </w:pPr>
            <w:r>
              <w:t>Thêm món, chọn nhà hàng, giá, ảnh và trạng thái hiển thị.</w:t>
            </w:r>
          </w:p>
        </w:tc>
      </w:tr>
    </w:tbl>
    <w:p>
      <w:r>
        <w:br w:type="page"/>
      </w:r>
    </w:p>
    <w:p>
      <w:pPr>
        <w:pStyle w:val="Heading1"/>
      </w:pPr>
      <w:r>
        <w:t>Trang quản trị web 4</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3054096" cy="2120900"/>
                  <wp:docPr id="32" name="Picture 32"/>
                  <wp:cNvGraphicFramePr>
                    <a:graphicFrameLocks noChangeAspect="1"/>
                  </wp:cNvGraphicFramePr>
                  <a:graphic>
                    <a:graphicData uri="http://schemas.openxmlformats.org/drawingml/2006/picture">
                      <pic:pic>
                        <pic:nvPicPr>
                          <pic:cNvPr id="0" name="60_web_users_with_identity.png"/>
                          <pic:cNvPicPr/>
                        </pic:nvPicPr>
                        <pic:blipFill>
                          <a:blip r:embed="rId40"/>
                          <a:stretch>
                            <a:fillRect/>
                          </a:stretch>
                        </pic:blipFill>
                        <pic:spPr>
                          <a:xfrm>
                            <a:off x="0" y="0"/>
                            <a:ext cx="3054096" cy="2120900"/>
                          </a:xfrm>
                          <a:prstGeom prst="rect"/>
                        </pic:spPr>
                      </pic:pic>
                    </a:graphicData>
                  </a:graphic>
                </wp:inline>
              </w:drawing>
            </w:r>
          </w:p>
          <w:p>
            <w:pPr>
              <w:pStyle w:val="CaptionCustom"/>
            </w:pPr>
            <w:r>
              <w:rPr>
                <w:b/>
              </w:rPr>
              <w:t>Khách hàng và tài xế</w:t>
            </w:r>
          </w:p>
          <w:p>
            <w:pPr>
              <w:pStyle w:val="CaptionCustom"/>
            </w:pPr>
            <w:r>
              <w:t>Xem danh sách tài khoản và mở chức năng tạo tài xế.</w:t>
            </w:r>
          </w:p>
        </w:tc>
        <w:tc>
          <w:tcPr>
            <w:tcW w:type="dxa" w:w="5083"/>
            <w:vAlign w:val="top"/>
          </w:tcPr>
          <w:p>
            <w:pPr>
              <w:spacing w:after="100"/>
              <w:jc w:val="center"/>
            </w:pPr>
            <w:r>
              <w:drawing>
                <wp:inline xmlns:a="http://schemas.openxmlformats.org/drawingml/2006/main" xmlns:pic="http://schemas.openxmlformats.org/drawingml/2006/picture">
                  <wp:extent cx="3054096" cy="2120900"/>
                  <wp:docPr id="33" name="Picture 33"/>
                  <wp:cNvGraphicFramePr>
                    <a:graphicFrameLocks noChangeAspect="1"/>
                  </wp:cNvGraphicFramePr>
                  <a:graphic>
                    <a:graphicData uri="http://schemas.openxmlformats.org/drawingml/2006/picture">
                      <pic:pic>
                        <pic:nvPicPr>
                          <pic:cNvPr id="0" name="61_web_driver_editor_with_identity.png"/>
                          <pic:cNvPicPr/>
                        </pic:nvPicPr>
                        <pic:blipFill>
                          <a:blip r:embed="rId41"/>
                          <a:stretch>
                            <a:fillRect/>
                          </a:stretch>
                        </pic:blipFill>
                        <pic:spPr>
                          <a:xfrm>
                            <a:off x="0" y="0"/>
                            <a:ext cx="3054096" cy="2120900"/>
                          </a:xfrm>
                          <a:prstGeom prst="rect"/>
                        </pic:spPr>
                      </pic:pic>
                    </a:graphicData>
                  </a:graphic>
                </wp:inline>
              </w:drawing>
            </w:r>
          </w:p>
          <w:p>
            <w:pPr>
              <w:pStyle w:val="CaptionCustom"/>
            </w:pPr>
            <w:r>
              <w:rPr>
                <w:b/>
              </w:rPr>
              <w:t>Tạo tài khoản tài xế</w:t>
            </w:r>
          </w:p>
          <w:p>
            <w:pPr>
              <w:pStyle w:val="CaptionCustom"/>
            </w:pPr>
            <w:r>
              <w:t>Nhập họ tên, email và mật khẩu cho tài xế.</w:t>
            </w:r>
          </w:p>
        </w:tc>
      </w:tr>
    </w:tbl>
    <w:p>
      <w:r>
        <w:br w:type="page"/>
      </w:r>
    </w:p>
    <w:p>
      <w:pPr>
        <w:pStyle w:val="Heading1"/>
      </w:pPr>
      <w:r>
        <w:t>Trang quản trị web 5</w:t>
      </w:r>
    </w:p>
    <w:tbl>
      <w:tblPr>
        <w:tblW w:type="auto" w:w="0"/>
        <w:tblLayout w:type="fixed"/>
        <w:tblLook w:firstColumn="1" w:firstRow="1" w:lastColumn="0" w:lastRow="0" w:noHBand="0" w:noVBand="1" w:val="04A0"/>
      </w:tblPr>
      <w:tblGrid>
        <w:gridCol w:w="4939"/>
        <w:gridCol w:w="4939"/>
      </w:tblGrid>
      <w:tr>
        <w:tc>
          <w:tcPr>
            <w:tcW w:type="dxa" w:w="5083"/>
            <w:vAlign w:val="top"/>
          </w:tcPr>
          <w:p>
            <w:pPr>
              <w:spacing w:after="100"/>
              <w:jc w:val="center"/>
            </w:pPr>
            <w:r>
              <w:drawing>
                <wp:inline xmlns:a="http://schemas.openxmlformats.org/drawingml/2006/main" xmlns:pic="http://schemas.openxmlformats.org/drawingml/2006/picture">
                  <wp:extent cx="3054096" cy="2120900"/>
                  <wp:docPr id="34" name="Picture 34"/>
                  <wp:cNvGraphicFramePr>
                    <a:graphicFrameLocks noChangeAspect="1"/>
                  </wp:cNvGraphicFramePr>
                  <a:graphic>
                    <a:graphicData uri="http://schemas.openxmlformats.org/drawingml/2006/picture">
                      <pic:pic>
                        <pic:nvPicPr>
                          <pic:cNvPr id="0" name="62_web_change_password_with_identity.png"/>
                          <pic:cNvPicPr/>
                        </pic:nvPicPr>
                        <pic:blipFill>
                          <a:blip r:embed="rId42"/>
                          <a:stretch>
                            <a:fillRect/>
                          </a:stretch>
                        </pic:blipFill>
                        <pic:spPr>
                          <a:xfrm>
                            <a:off x="0" y="0"/>
                            <a:ext cx="3054096" cy="2120900"/>
                          </a:xfrm>
                          <a:prstGeom prst="rect"/>
                        </pic:spPr>
                      </pic:pic>
                    </a:graphicData>
                  </a:graphic>
                </wp:inline>
              </w:drawing>
            </w:r>
          </w:p>
          <w:p>
            <w:pPr>
              <w:pStyle w:val="CaptionCustom"/>
            </w:pPr>
            <w:r>
              <w:rPr>
                <w:b/>
              </w:rPr>
              <w:t>Đổi mật khẩu quản trị</w:t>
            </w:r>
          </w:p>
          <w:p>
            <w:pPr>
              <w:pStyle w:val="CaptionCustom"/>
            </w:pPr>
            <w:r>
              <w:t>Thay mật khẩu đăng nhập web.</w:t>
            </w:r>
          </w:p>
        </w:tc>
        <w:tc>
          <w:tcPr>
            <w:tcW w:type="dxa" w:w="5083"/>
          </w:tcPr>
          <w:p>
            <w:r/>
          </w:p>
        </w:tc>
      </w:tr>
    </w:tbl>
    <w:p>
      <w:r>
        <w:br w:type="page"/>
      </w:r>
    </w:p>
    <w:p>
      <w:pPr>
        <w:pStyle w:val="Heading1"/>
      </w:pPr>
      <w:r>
        <w:t>Đối chiếu thành phần triển khai</w:t>
      </w:r>
    </w:p>
    <w:p>
      <w:r>
        <w:t>Các màn hình Android được triển khai bằng SignInActivity, DeliverySignInActivity, MainActivity cùng các Fragment, RestaurantActivity, CheckoutActivity, ChatActivity, AccountActivity, DeliveryActivity và DeliveryMapActivity. Dòng nhận diện được đặt trong BaseActivity để áp dụng nhất quán. Trang quản trị dùng backend/web/index.html, app.js và style.css.</w:t>
      </w:r>
    </w:p>
    <w:p>
      <w:r>
        <w:t>Dữ liệu vận hành bình thường được lưu trong Cloud Firestore thông qua backend. Ảnh báo cáo dùng server kiểm thử SQLite tạm để tránh thay đổi đơn hàng và tài khoản thật. Tài liệu mô tả trạng thái giao diện tại thời điểm kiểm tra, không đại diện cho mọi cấu hình thiết bị hoặc chất lượng mạng.</w:t>
      </w:r>
    </w:p>
    <w:sectPr w:rsidR="00FC693F" w:rsidRPr="0006063C" w:rsidSect="00034616">
      <w:footerReference w:type="default" r:id="rId43"/>
      <w:pgSz w:w="12240" w:h="15840"/>
      <w:pgMar w:top="1037"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FoodNow  |  523H0180 · Kiều Hữu Thịnh  |  29/10/2026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Bdr>
        <w:bottom w:val="nil"/>
      </w:pBdr>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80"/>
    </w:pPr>
    <w:rPr>
      <w:rFonts w:ascii="Arial" w:hAnsi="Arial"/>
      <w:color w:val="2D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